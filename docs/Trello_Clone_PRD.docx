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 (PRD) – Trello Clone</w:t>
      </w:r>
    </w:p>
    <w:p/>
    <w:p>
      <w:r>
        <w:t>1. Product Overview</w:t>
      </w:r>
    </w:p>
    <w:p>
      <w:r>
        <w:t>This product is a Kanban-style project management tool inspired by Trello. It enables users to visually manage workflows using boards, lists, and cards. The system focuses on drag-and-drop interactions, real-time responsiveness, and structured task organization.</w:t>
      </w:r>
    </w:p>
    <w:p/>
    <w:p>
      <w:r>
        <w:t>2. Product Goals</w:t>
      </w:r>
    </w:p>
    <w:p>
      <w:r>
        <w:t>- Build a production-grade application using modern system design principles</w:t>
      </w:r>
    </w:p>
    <w:p>
      <w:r>
        <w:t>- Ensure smooth and intuitive drag-and-drop UX</w:t>
      </w:r>
    </w:p>
    <w:p>
      <w:r>
        <w:t>- Maintain scalable and optimized database design</w:t>
      </w:r>
    </w:p>
    <w:p>
      <w:r>
        <w:t>- Provide clean architecture and modular code</w:t>
      </w:r>
    </w:p>
    <w:p>
      <w:r>
        <w:t>- Enable efficient task management workflows</w:t>
      </w:r>
    </w:p>
    <w:p/>
    <w:p>
      <w:r>
        <w:t>3. Target Users</w:t>
      </w:r>
    </w:p>
    <w:p>
      <w:r>
        <w:t>- Students managing projects</w:t>
      </w:r>
    </w:p>
    <w:p>
      <w:r>
        <w:t>- Developers tracking tasks</w:t>
      </w:r>
    </w:p>
    <w:p>
      <w:r>
        <w:t>- Small teams organizing workflows</w:t>
      </w:r>
    </w:p>
    <w:p/>
    <w:p>
      <w:r>
        <w:t>4. Core Features</w:t>
      </w:r>
    </w:p>
    <w:p/>
    <w:p>
      <w:r>
        <w:t>4.1 Board Management</w:t>
      </w:r>
    </w:p>
    <w:p>
      <w:r>
        <w:t>- Create board with title</w:t>
      </w:r>
    </w:p>
    <w:p>
      <w:r>
        <w:t>- View board with lists and cards</w:t>
      </w:r>
    </w:p>
    <w:p>
      <w:r>
        <w:t>- Multiple boards support (bonus)</w:t>
      </w:r>
    </w:p>
    <w:p/>
    <w:p>
      <w:r>
        <w:t>4.2 Lists Management</w:t>
      </w:r>
    </w:p>
    <w:p>
      <w:r>
        <w:t>- Create, edit, delete lists</w:t>
      </w:r>
    </w:p>
    <w:p>
      <w:r>
        <w:t>- Drag-and-drop reorder lists</w:t>
      </w:r>
    </w:p>
    <w:p>
      <w:r>
        <w:t>- Horizontal scrolling layout</w:t>
      </w:r>
    </w:p>
    <w:p/>
    <w:p>
      <w:r>
        <w:t>4.3 Cards Management</w:t>
      </w:r>
    </w:p>
    <w:p>
      <w:r>
        <w:t>- Create card with title</w:t>
      </w:r>
    </w:p>
    <w:p>
      <w:r>
        <w:t>- Edit title and description</w:t>
      </w:r>
    </w:p>
    <w:p>
      <w:r>
        <w:t>- Delete/archive cards</w:t>
      </w:r>
    </w:p>
    <w:p>
      <w:r>
        <w:t>- Move cards across lists</w:t>
      </w:r>
    </w:p>
    <w:p>
      <w:r>
        <w:t>- Reorder cards within list</w:t>
      </w:r>
    </w:p>
    <w:p/>
    <w:p>
      <w:r>
        <w:t>4.4 Card Details</w:t>
      </w:r>
    </w:p>
    <w:p>
      <w:r>
        <w:t>- Labels (color tags)</w:t>
      </w:r>
    </w:p>
    <w:p>
      <w:r>
        <w:t>- Due dates</w:t>
      </w:r>
    </w:p>
    <w:p>
      <w:r>
        <w:t>- Checklist with items</w:t>
      </w:r>
    </w:p>
    <w:p>
      <w:r>
        <w:t>- Assign members</w:t>
      </w:r>
    </w:p>
    <w:p/>
    <w:p>
      <w:r>
        <w:t>4.5 Search &amp; Filter</w:t>
      </w:r>
    </w:p>
    <w:p>
      <w:r>
        <w:t>- Search by title</w:t>
      </w:r>
    </w:p>
    <w:p>
      <w:r>
        <w:t>- Filter by labels, members, due date</w:t>
      </w:r>
    </w:p>
    <w:p/>
    <w:p>
      <w:r>
        <w:t>5. Non-Functional Requirements</w:t>
      </w:r>
    </w:p>
    <w:p>
      <w:r>
        <w:t>- Performance: handle large boards efficiently</w:t>
      </w:r>
    </w:p>
    <w:p>
      <w:r>
        <w:t>- Scalability: support thousands of cards</w:t>
      </w:r>
    </w:p>
    <w:p>
      <w:r>
        <w:t>- Reliability: consistent ordering</w:t>
      </w:r>
    </w:p>
    <w:p>
      <w:r>
        <w:t>- Maintainability: modular code structure</w:t>
      </w:r>
    </w:p>
    <w:p/>
    <w:p>
      <w:r>
        <w:t>6. System Architecture</w:t>
      </w:r>
    </w:p>
    <w:p>
      <w:r>
        <w:t>Frontend: Next.js</w:t>
      </w:r>
    </w:p>
    <w:p>
      <w:r>
        <w:t>Backend: Node.js + Express</w:t>
      </w:r>
    </w:p>
    <w:p>
      <w:r>
        <w:t>Database: PostgreSQL</w:t>
      </w:r>
    </w:p>
    <w:p/>
    <w:p>
      <w:r>
        <w:t>7. API Design Principles</w:t>
      </w:r>
    </w:p>
    <w:p>
      <w:r>
        <w:t>- Intent-based APIs</w:t>
      </w:r>
    </w:p>
    <w:p>
      <w:r>
        <w:t>- RESTful structure</w:t>
      </w:r>
    </w:p>
    <w:p>
      <w:r>
        <w:t>- Proper error handling</w:t>
      </w:r>
    </w:p>
    <w:p/>
    <w:p>
      <w:r>
        <w:t>8. Database Design</w:t>
      </w:r>
    </w:p>
    <w:p>
      <w:r>
        <w:t>- Normalized schema</w:t>
      </w:r>
    </w:p>
    <w:p>
      <w:r>
        <w:t>- Many-to-many relationships</w:t>
      </w:r>
    </w:p>
    <w:p>
      <w:r>
        <w:t>- Indexed queries</w:t>
      </w:r>
    </w:p>
    <w:p/>
    <w:p>
      <w:r>
        <w:t>9. UX Requirements</w:t>
      </w:r>
    </w:p>
    <w:p>
      <w:r>
        <w:t>- Smooth drag-and-drop</w:t>
      </w:r>
    </w:p>
    <w:p>
      <w:r>
        <w:t>- Instant feedback (optimistic UI)</w:t>
      </w:r>
    </w:p>
    <w:p>
      <w:r>
        <w:t>- Responsive layout</w:t>
      </w:r>
    </w:p>
    <w:p/>
    <w:p>
      <w:r>
        <w:t>10. Deployment</w:t>
      </w:r>
    </w:p>
    <w:p>
      <w:r>
        <w:t>- Frontend: Vercel</w:t>
      </w:r>
    </w:p>
    <w:p>
      <w:r>
        <w:t>- Backend: Render</w:t>
      </w:r>
    </w:p>
    <w:p>
      <w:r>
        <w:t>- Database: Render PostgreSQL</w:t>
      </w:r>
    </w:p>
    <w:p/>
    <w:p>
      <w:r>
        <w:t>11. Testing</w:t>
      </w:r>
    </w:p>
    <w:p>
      <w:r>
        <w:t>- Swagger UI for API testing</w:t>
      </w:r>
    </w:p>
    <w:p>
      <w:r>
        <w:t>- Manual UI testing</w:t>
      </w:r>
    </w:p>
    <w:p/>
    <w:p>
      <w:r>
        <w:t>12. Evaluation Criteria Alignment</w:t>
      </w:r>
    </w:p>
    <w:p>
      <w:r>
        <w:t>- Functionality completeness</w:t>
      </w:r>
    </w:p>
    <w:p>
      <w:r>
        <w:t>- UI similarity to Trello</w:t>
      </w:r>
    </w:p>
    <w:p>
      <w:r>
        <w:t>- Smooth interactions</w:t>
      </w:r>
    </w:p>
    <w:p>
      <w:r>
        <w:t>- Clean code structure</w:t>
      </w:r>
    </w:p>
    <w:p/>
    <w:p>
      <w:r>
        <w:t>13. Timeline</w:t>
      </w:r>
    </w:p>
    <w:p>
      <w:r>
        <w:t>- Completion within 2 days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